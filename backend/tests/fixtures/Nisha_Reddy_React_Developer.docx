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Nisha Reddy</w:t>
      </w:r>
    </w:p>
    <w:p>
      <w:r>
        <w:t>Frontend Developer</w:t>
      </w:r>
    </w:p>
    <w:p>
      <w:r>
        <w:t>nisha.reddy.test@example.com | 9900110003 | Hyderabad</w:t>
      </w:r>
    </w:p>
    <w:p>
      <w:pPr>
        <w:pStyle w:val="Heading1"/>
      </w:pPr>
      <w:r>
        <w:t>Summary</w:t>
      </w:r>
    </w:p>
    <w:p>
      <w:r>
        <w:t>Frontend developer with 3 years of experience in React and TypeScript for healthcare products.</w:t>
      </w:r>
    </w:p>
    <w:p>
      <w:pPr>
        <w:pStyle w:val="Heading1"/>
      </w:pPr>
      <w:r>
        <w:t>Skills</w:t>
      </w:r>
    </w:p>
    <w:p>
      <w:r>
        <w:t>React, TypeScript, Redux, REST APIs, Jest, HTML, CSS, Next.js</w:t>
      </w:r>
    </w:p>
    <w:p>
      <w:pPr>
        <w:pStyle w:val="Heading1"/>
      </w:pPr>
      <w:r>
        <w:t>Experience</w:t>
      </w:r>
    </w:p>
    <w:p>
      <w:r>
        <w:rPr>
          <w:b/>
        </w:rPr>
        <w:t>Frontend Developer — Zensar Technologies, Hyderabad (Jan 2023 – Present)</w:t>
      </w:r>
    </w:p>
    <w:p>
      <w:pPr>
        <w:pStyle w:val="ListBullet"/>
      </w:pPr>
      <w:r>
        <w:t>Built patient-portal screens in React and TypeScript used by 50,000 users</w:t>
      </w:r>
    </w:p>
    <w:p>
      <w:pPr>
        <w:pStyle w:val="ListBullet"/>
      </w:pPr>
      <w:r>
        <w:t>Introduced Jest tests and Storybook for the design system</w:t>
      </w:r>
    </w:p>
    <w:p>
      <w:r>
        <w:rPr>
          <w:b/>
        </w:rPr>
        <w:t>Junior Developer — Startup XYZ, Hyderabad (Jun 2021 – Dec 2022)</w:t>
      </w:r>
    </w:p>
    <w:p>
      <w:pPr>
        <w:pStyle w:val="ListBullet"/>
      </w:pPr>
      <w:r>
        <w:t>Developed Redux state management for an appointments app</w:t>
      </w:r>
    </w:p>
    <w:p>
      <w:pPr>
        <w:pStyle w:val="Heading1"/>
      </w:pPr>
      <w:r>
        <w:t>Education</w:t>
      </w:r>
    </w:p>
    <w:p>
      <w:r>
        <w:t>B.Tech Information Technology, JNTU Hyderabad, 2021</w:t>
      </w:r>
    </w:p>
    <w:p>
      <w:pPr>
        <w:pStyle w:val="Heading1"/>
      </w:pPr>
      <w:r>
        <w:t>Other details</w:t>
      </w:r>
    </w:p>
    <w:p>
      <w:r>
        <w:t>Current CTC: 8 LPA | Expected CTC: 11 LPA | Notice period: Immediate joiner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